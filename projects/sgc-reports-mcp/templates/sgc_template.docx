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Generado: {{ created_at }}</w:t>
      </w:r>
    </w:p>
    <w:p>
      <w:pPr>
        <w:pStyle w:val="Heading2"/>
      </w:pPr>
      <w:r>
        <w:t>Resumen</w:t>
      </w:r>
    </w:p>
    <w:p>
      <w:r>
        <w:t>{{ summary }}</w:t>
      </w:r>
    </w:p>
    <w:p>
      <w:pPr>
        <w:pStyle w:val="Heading2"/>
      </w:pPr>
      <w:r>
        <w:t>Métricas</w:t>
      </w:r>
    </w:p>
    <w:p>
      <w:r>
        <w:t>{% for k, v in metrics.items() %}• {{ k }}: {{ v }}</w:t>
        <w:br/>
        <w:t>{% endfor %}</w:t>
      </w:r>
    </w:p>
    <w:p>
      <w:pPr>
        <w:pStyle w:val="Heading2"/>
      </w:pPr>
      <w:r>
        <w:t>Secciones</w:t>
      </w:r>
    </w:p>
    <w:p>
      <w:r>
        <w:t>{% for s in sections %}</w:t>
      </w:r>
    </w:p>
    <w:p>
      <w:r>
        <w:t>## {{ s.heading }}</w:t>
      </w:r>
    </w:p>
    <w:p>
      <w:r>
        <w:t>{{ s.body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